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A046" w14:textId="77777777" w:rsidR="0071586C" w:rsidRDefault="0071586C">
      <w:pPr>
        <w:pStyle w:val="Heading1"/>
      </w:pPr>
    </w:p>
    <w:p w14:paraId="43F06270" w14:textId="77777777" w:rsidR="0071586C" w:rsidRDefault="00000000">
      <w:pPr>
        <w:pStyle w:val="Title"/>
      </w:pPr>
      <w:r>
        <w:t>Online Shopping Application - Project Report</w:t>
      </w:r>
    </w:p>
    <w:p w14:paraId="77FD47B0" w14:textId="77777777" w:rsidR="0071586C" w:rsidRDefault="00000000">
      <w:pPr>
        <w:pStyle w:val="Heading1"/>
      </w:pPr>
      <w:r>
        <w:t>Abstract</w:t>
      </w:r>
    </w:p>
    <w:p w14:paraId="4AB42572" w14:textId="77777777" w:rsidR="0071586C" w:rsidRDefault="00000000" w:rsidP="0099368C">
      <w:pPr>
        <w:jc w:val="both"/>
      </w:pPr>
      <w:r>
        <w:t>This project is an Online Shopping Application developed as part of the Capstone Project. The system provides a user-friendly platform for customers to browse products, add items to the cart, place orders, and track purchases. Administrators can manage products, categories, and user accounts. The backend is implemented using Spring Boot with REST APIs and MySQL as the database. The frontend is developed using React.js with Bootstrap for UI components. Authentication and authorization are handled using Spring Security with JWT. The project ensures scalability, security, and usability, adhering to modern e-commerce standards.</w:t>
      </w:r>
    </w:p>
    <w:p w14:paraId="3A6D4418" w14:textId="77777777" w:rsidR="0099368C" w:rsidRDefault="0099368C" w:rsidP="0099368C">
      <w:pPr>
        <w:pStyle w:val="Heading1"/>
      </w:pPr>
      <w:r>
        <w:t>Tech Stack &amp; Architecture</w:t>
      </w:r>
    </w:p>
    <w:p w14:paraId="7C0D5FA6" w14:textId="77777777" w:rsidR="006A09DC" w:rsidRDefault="00000000">
      <w:r>
        <w:t>- Frontend: React.js (with Bootstrap)</w:t>
      </w:r>
      <w:r>
        <w:br/>
        <w:t>- Backend: Spring Boot (REST APIs)</w:t>
      </w:r>
      <w:r>
        <w:br/>
        <w:t>- Database: MySQL</w:t>
      </w:r>
      <w:r>
        <w:br/>
        <w:t>- Authentication: Spring Security with JWT (JSON Web Token)</w:t>
      </w:r>
      <w:r>
        <w:br/>
        <w:t xml:space="preserve">- Build Tools: Maven (backend), </w:t>
      </w:r>
      <w:proofErr w:type="spellStart"/>
      <w:r>
        <w:t>npm</w:t>
      </w:r>
      <w:proofErr w:type="spellEnd"/>
      <w:r>
        <w:t xml:space="preserve"> (frontend)</w:t>
      </w:r>
      <w:r>
        <w:br/>
        <w:t>- Deployment: Localhost / Docker</w:t>
      </w:r>
    </w:p>
    <w:p w14:paraId="3FB0CDEF" w14:textId="31623392" w:rsidR="006A09DC" w:rsidRDefault="00000000" w:rsidP="0099368C">
      <w:r>
        <w:t>Architecture Flow:</w:t>
      </w:r>
      <w:r>
        <w:br/>
        <w:t>[React Frontend] → [Spring Boot REST API] → [MySQL Database]</w:t>
      </w:r>
    </w:p>
    <w:p w14:paraId="7CD922FC" w14:textId="77777777" w:rsidR="0071586C" w:rsidRDefault="00000000">
      <w:pPr>
        <w:pStyle w:val="Heading1"/>
      </w:pPr>
      <w:r>
        <w:t>Key Features</w:t>
      </w:r>
    </w:p>
    <w:p w14:paraId="31202398" w14:textId="77777777" w:rsidR="0071586C" w:rsidRDefault="00000000">
      <w:r>
        <w:t>- User Authentication (Login &amp; Registration with JWT)</w:t>
      </w:r>
    </w:p>
    <w:p w14:paraId="39025669" w14:textId="77777777" w:rsidR="0071586C" w:rsidRDefault="00000000">
      <w:r>
        <w:t>- Product Browsing, Search, and Filtering</w:t>
      </w:r>
    </w:p>
    <w:p w14:paraId="29B9CBF8" w14:textId="77777777" w:rsidR="0071586C" w:rsidRDefault="00000000">
      <w:r>
        <w:t>- Product Details View</w:t>
      </w:r>
    </w:p>
    <w:p w14:paraId="57D2AA0E" w14:textId="77777777" w:rsidR="0071586C" w:rsidRDefault="00000000">
      <w:r>
        <w:t>- Shopping Cart Management</w:t>
      </w:r>
    </w:p>
    <w:p w14:paraId="47D2C76F" w14:textId="77777777" w:rsidR="0071586C" w:rsidRDefault="00000000">
      <w:r>
        <w:t>- Order Placement and Order History Tracking</w:t>
      </w:r>
    </w:p>
    <w:p w14:paraId="7C39B9D3" w14:textId="77777777" w:rsidR="0071586C" w:rsidRDefault="00000000">
      <w:r>
        <w:t>- Checkout with Dummy Payment Integration</w:t>
      </w:r>
    </w:p>
    <w:p w14:paraId="4D9ABEF3" w14:textId="77777777" w:rsidR="0071586C" w:rsidRDefault="00000000">
      <w:r>
        <w:t>- Admin Dashboard for Product, User, and Order Management</w:t>
      </w:r>
    </w:p>
    <w:p w14:paraId="449C4E50" w14:textId="77777777" w:rsidR="0071586C" w:rsidRDefault="00000000">
      <w:r>
        <w:lastRenderedPageBreak/>
        <w:t>- Swagger API Documentation for backend endpoints</w:t>
      </w:r>
    </w:p>
    <w:p w14:paraId="3B752B54" w14:textId="77777777" w:rsidR="0071586C" w:rsidRDefault="00000000">
      <w:r>
        <w:t>- Backend execution in Spring Boot IDE</w:t>
      </w:r>
    </w:p>
    <w:p w14:paraId="59BAC173" w14:textId="3AA3CFC3" w:rsidR="00564F84" w:rsidRDefault="00564F84"/>
    <w:p w14:paraId="190C0E4F" w14:textId="77777777" w:rsidR="006A09DC" w:rsidRDefault="00000000">
      <w:pPr>
        <w:pStyle w:val="Heading2"/>
      </w:pPr>
      <w:r>
        <w:t>User Module</w:t>
      </w:r>
    </w:p>
    <w:p w14:paraId="7E8DA98A" w14:textId="77777777" w:rsidR="006A09DC" w:rsidRDefault="00000000">
      <w:r>
        <w:t>Handles user registration, login (JWT authentication), profile management, and role-based access (Customer/Admin).</w:t>
      </w:r>
    </w:p>
    <w:p w14:paraId="1BADFFDB" w14:textId="77777777" w:rsidR="006A09DC" w:rsidRDefault="00000000">
      <w:pPr>
        <w:pStyle w:val="Heading2"/>
      </w:pPr>
      <w:r>
        <w:t>Product Module</w:t>
      </w:r>
    </w:p>
    <w:p w14:paraId="7D3D3D9C" w14:textId="77777777" w:rsidR="006A09DC" w:rsidRDefault="00000000">
      <w:r>
        <w:t>Allows customers to browse products by category/brand, search, filter, and view details. Admin can perform CRUD operations on products.</w:t>
      </w:r>
    </w:p>
    <w:p w14:paraId="31718DB2" w14:textId="77777777" w:rsidR="006A09DC" w:rsidRDefault="00000000">
      <w:pPr>
        <w:pStyle w:val="Heading2"/>
      </w:pPr>
      <w:r>
        <w:t>Cart Module</w:t>
      </w:r>
    </w:p>
    <w:p w14:paraId="6C55C199" w14:textId="77777777" w:rsidR="006A09DC" w:rsidRDefault="00000000">
      <w:r>
        <w:t>Enables customers to add/remove products to cart, update quantities, and view cart total.</w:t>
      </w:r>
    </w:p>
    <w:p w14:paraId="30F105EA" w14:textId="77777777" w:rsidR="006A09DC" w:rsidRDefault="00000000">
      <w:pPr>
        <w:pStyle w:val="Heading2"/>
      </w:pPr>
      <w:r>
        <w:t>Order Module</w:t>
      </w:r>
    </w:p>
    <w:p w14:paraId="297CBB40" w14:textId="77777777" w:rsidR="006A09DC" w:rsidRDefault="00000000">
      <w:r>
        <w:t>Supports order placement, order confirmation, order history for customers, and order management for admin.</w:t>
      </w:r>
    </w:p>
    <w:p w14:paraId="3128468A" w14:textId="77777777" w:rsidR="006A09DC" w:rsidRDefault="00000000">
      <w:pPr>
        <w:pStyle w:val="Heading2"/>
      </w:pPr>
      <w:r>
        <w:t>Payment Module</w:t>
      </w:r>
    </w:p>
    <w:p w14:paraId="7126F020" w14:textId="77777777" w:rsidR="006A09DC" w:rsidRDefault="00000000">
      <w:r>
        <w:t xml:space="preserve">Integrates a dummy payment gateway for secure checkout (e.g., </w:t>
      </w:r>
      <w:proofErr w:type="spellStart"/>
      <w:r>
        <w:t>Razorpay</w:t>
      </w:r>
      <w:proofErr w:type="spellEnd"/>
      <w:r>
        <w:t>/Stripe sandbox).</w:t>
      </w:r>
    </w:p>
    <w:p w14:paraId="7DD6ED36" w14:textId="77777777" w:rsidR="006A09DC" w:rsidRDefault="00000000">
      <w:pPr>
        <w:pStyle w:val="Heading2"/>
      </w:pPr>
      <w:r>
        <w:t>Admin Dashboard</w:t>
      </w:r>
    </w:p>
    <w:p w14:paraId="39573EE8" w14:textId="77777777" w:rsidR="006A09DC" w:rsidRDefault="00000000">
      <w:r>
        <w:t>Provides admin functionalities like managing products, categories, users, orders, and viewing sales reports.</w:t>
      </w:r>
    </w:p>
    <w:p w14:paraId="631521B9" w14:textId="7EE586BA" w:rsidR="006A09DC" w:rsidRDefault="006A09DC">
      <w:pPr>
        <w:pStyle w:val="Heading1"/>
      </w:pPr>
    </w:p>
    <w:p w14:paraId="3CBB8F13" w14:textId="77777777" w:rsidR="0071586C" w:rsidRDefault="00000000">
      <w:pPr>
        <w:pStyle w:val="Heading1"/>
      </w:pPr>
      <w:r>
        <w:t>Screenshots</w:t>
      </w:r>
    </w:p>
    <w:p w14:paraId="026C8FB7" w14:textId="77777777" w:rsidR="0071586C" w:rsidRDefault="00000000">
      <w:r>
        <w:t>Login Page</w:t>
      </w:r>
    </w:p>
    <w:p w14:paraId="19D221B8" w14:textId="77777777" w:rsidR="0071586C" w:rsidRDefault="00000000">
      <w:r>
        <w:rPr>
          <w:noProof/>
        </w:rPr>
        <w:lastRenderedPageBreak/>
        <w:drawing>
          <wp:inline distT="0" distB="0" distL="0" distR="0" wp14:anchorId="60A5D5A9" wp14:editId="5502A503">
            <wp:extent cx="50292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login.png"/>
                    <pic:cNvPicPr/>
                  </pic:nvPicPr>
                  <pic:blipFill>
                    <a:blip r:embed="rId6"/>
                    <a:stretch>
                      <a:fillRect/>
                    </a:stretch>
                  </pic:blipFill>
                  <pic:spPr>
                    <a:xfrm>
                      <a:off x="0" y="0"/>
                      <a:ext cx="5029200" cy="2409825"/>
                    </a:xfrm>
                    <a:prstGeom prst="rect">
                      <a:avLst/>
                    </a:prstGeom>
                  </pic:spPr>
                </pic:pic>
              </a:graphicData>
            </a:graphic>
          </wp:inline>
        </w:drawing>
      </w:r>
    </w:p>
    <w:p w14:paraId="2D645934" w14:textId="77777777" w:rsidR="0071586C" w:rsidRDefault="00000000">
      <w:r>
        <w:t>Home Page - Featured Products</w:t>
      </w:r>
    </w:p>
    <w:p w14:paraId="7DBEE3B3" w14:textId="77777777" w:rsidR="0071586C" w:rsidRDefault="00000000">
      <w:r>
        <w:rPr>
          <w:noProof/>
        </w:rPr>
        <w:drawing>
          <wp:inline distT="0" distB="0" distL="0" distR="0" wp14:anchorId="61813E27" wp14:editId="363A44BF">
            <wp:extent cx="5029200" cy="2409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home.png"/>
                    <pic:cNvPicPr/>
                  </pic:nvPicPr>
                  <pic:blipFill>
                    <a:blip r:embed="rId7"/>
                    <a:stretch>
                      <a:fillRect/>
                    </a:stretch>
                  </pic:blipFill>
                  <pic:spPr>
                    <a:xfrm>
                      <a:off x="0" y="0"/>
                      <a:ext cx="5029200" cy="2409825"/>
                    </a:xfrm>
                    <a:prstGeom prst="rect">
                      <a:avLst/>
                    </a:prstGeom>
                  </pic:spPr>
                </pic:pic>
              </a:graphicData>
            </a:graphic>
          </wp:inline>
        </w:drawing>
      </w:r>
    </w:p>
    <w:p w14:paraId="1F3232A1" w14:textId="77777777" w:rsidR="0071586C" w:rsidRDefault="00000000">
      <w:r>
        <w:t>All Products Page</w:t>
      </w:r>
    </w:p>
    <w:p w14:paraId="63CD13D7" w14:textId="77777777" w:rsidR="0071586C" w:rsidRDefault="00000000">
      <w:r>
        <w:rPr>
          <w:noProof/>
        </w:rPr>
        <w:drawing>
          <wp:inline distT="0" distB="0" distL="0" distR="0" wp14:anchorId="746C2069" wp14:editId="732451DB">
            <wp:extent cx="5029200" cy="2409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products.png"/>
                    <pic:cNvPicPr/>
                  </pic:nvPicPr>
                  <pic:blipFill>
                    <a:blip r:embed="rId8"/>
                    <a:stretch>
                      <a:fillRect/>
                    </a:stretch>
                  </pic:blipFill>
                  <pic:spPr>
                    <a:xfrm>
                      <a:off x="0" y="0"/>
                      <a:ext cx="5029200" cy="2409825"/>
                    </a:xfrm>
                    <a:prstGeom prst="rect">
                      <a:avLst/>
                    </a:prstGeom>
                  </pic:spPr>
                </pic:pic>
              </a:graphicData>
            </a:graphic>
          </wp:inline>
        </w:drawing>
      </w:r>
    </w:p>
    <w:p w14:paraId="4D7F18A3" w14:textId="77777777" w:rsidR="0071586C" w:rsidRDefault="00000000">
      <w:r>
        <w:lastRenderedPageBreak/>
        <w:t>Cart Page</w:t>
      </w:r>
    </w:p>
    <w:p w14:paraId="1FE116E2" w14:textId="77777777" w:rsidR="0071586C" w:rsidRDefault="00000000">
      <w:r>
        <w:rPr>
          <w:noProof/>
        </w:rPr>
        <w:drawing>
          <wp:inline distT="0" distB="0" distL="0" distR="0" wp14:anchorId="5365262F" wp14:editId="6A76BB01">
            <wp:extent cx="5029200" cy="2409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cart.png"/>
                    <pic:cNvPicPr/>
                  </pic:nvPicPr>
                  <pic:blipFill>
                    <a:blip r:embed="rId9"/>
                    <a:stretch>
                      <a:fillRect/>
                    </a:stretch>
                  </pic:blipFill>
                  <pic:spPr>
                    <a:xfrm>
                      <a:off x="0" y="0"/>
                      <a:ext cx="5029200" cy="2409825"/>
                    </a:xfrm>
                    <a:prstGeom prst="rect">
                      <a:avLst/>
                    </a:prstGeom>
                  </pic:spPr>
                </pic:pic>
              </a:graphicData>
            </a:graphic>
          </wp:inline>
        </w:drawing>
      </w:r>
    </w:p>
    <w:p w14:paraId="1937A4A3" w14:textId="77777777" w:rsidR="0071586C" w:rsidRDefault="00000000">
      <w:r>
        <w:t>Order History Page</w:t>
      </w:r>
    </w:p>
    <w:p w14:paraId="06B3AE1A" w14:textId="77777777" w:rsidR="0071586C" w:rsidRDefault="00000000">
      <w:r>
        <w:rPr>
          <w:noProof/>
        </w:rPr>
        <w:drawing>
          <wp:inline distT="0" distB="0" distL="0" distR="0" wp14:anchorId="67F0FEB6" wp14:editId="236874CB">
            <wp:extent cx="5029200" cy="2409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orders.png"/>
                    <pic:cNvPicPr/>
                  </pic:nvPicPr>
                  <pic:blipFill>
                    <a:blip r:embed="rId10"/>
                    <a:stretch>
                      <a:fillRect/>
                    </a:stretch>
                  </pic:blipFill>
                  <pic:spPr>
                    <a:xfrm>
                      <a:off x="0" y="0"/>
                      <a:ext cx="5029200" cy="2409825"/>
                    </a:xfrm>
                    <a:prstGeom prst="rect">
                      <a:avLst/>
                    </a:prstGeom>
                  </pic:spPr>
                </pic:pic>
              </a:graphicData>
            </a:graphic>
          </wp:inline>
        </w:drawing>
      </w:r>
    </w:p>
    <w:p w14:paraId="362AC75B" w14:textId="77777777" w:rsidR="0071586C" w:rsidRDefault="00000000">
      <w:r>
        <w:t>Checkout Page</w:t>
      </w:r>
    </w:p>
    <w:p w14:paraId="222EB278" w14:textId="77777777" w:rsidR="0071586C" w:rsidRDefault="00000000">
      <w:r>
        <w:rPr>
          <w:noProof/>
        </w:rPr>
        <w:lastRenderedPageBreak/>
        <w:drawing>
          <wp:inline distT="0" distB="0" distL="0" distR="0" wp14:anchorId="79556011" wp14:editId="5B536196">
            <wp:extent cx="5029200" cy="2409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checkout.png"/>
                    <pic:cNvPicPr/>
                  </pic:nvPicPr>
                  <pic:blipFill>
                    <a:blip r:embed="rId11"/>
                    <a:stretch>
                      <a:fillRect/>
                    </a:stretch>
                  </pic:blipFill>
                  <pic:spPr>
                    <a:xfrm>
                      <a:off x="0" y="0"/>
                      <a:ext cx="5029200" cy="2409825"/>
                    </a:xfrm>
                    <a:prstGeom prst="rect">
                      <a:avLst/>
                    </a:prstGeom>
                  </pic:spPr>
                </pic:pic>
              </a:graphicData>
            </a:graphic>
          </wp:inline>
        </w:drawing>
      </w:r>
    </w:p>
    <w:p w14:paraId="74817936" w14:textId="77777777" w:rsidR="0071586C" w:rsidRDefault="00000000">
      <w:r>
        <w:t>Admin Dashboard Overview</w:t>
      </w:r>
    </w:p>
    <w:p w14:paraId="261401BB" w14:textId="77777777" w:rsidR="0071586C" w:rsidRDefault="00000000">
      <w:r>
        <w:rPr>
          <w:noProof/>
        </w:rPr>
        <w:drawing>
          <wp:inline distT="0" distB="0" distL="0" distR="0" wp14:anchorId="28D3A99C" wp14:editId="5B1E91A6">
            <wp:extent cx="5029200" cy="2409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admin.png"/>
                    <pic:cNvPicPr/>
                  </pic:nvPicPr>
                  <pic:blipFill>
                    <a:blip r:embed="rId12"/>
                    <a:stretch>
                      <a:fillRect/>
                    </a:stretch>
                  </pic:blipFill>
                  <pic:spPr>
                    <a:xfrm>
                      <a:off x="0" y="0"/>
                      <a:ext cx="5029200" cy="2409825"/>
                    </a:xfrm>
                    <a:prstGeom prst="rect">
                      <a:avLst/>
                    </a:prstGeom>
                  </pic:spPr>
                </pic:pic>
              </a:graphicData>
            </a:graphic>
          </wp:inline>
        </w:drawing>
      </w:r>
    </w:p>
    <w:p w14:paraId="6893392D" w14:textId="77777777" w:rsidR="0071586C" w:rsidRDefault="00000000">
      <w:pPr>
        <w:pStyle w:val="Heading1"/>
      </w:pPr>
      <w:r>
        <w:t>Admin Dashboard - Detailed Screenshots</w:t>
      </w:r>
    </w:p>
    <w:p w14:paraId="73054FCE" w14:textId="77777777" w:rsidR="0071586C" w:rsidRDefault="00000000">
      <w:r>
        <w:t>Admin - Manage Products</w:t>
      </w:r>
    </w:p>
    <w:p w14:paraId="2DD39796" w14:textId="77777777" w:rsidR="0071586C" w:rsidRDefault="00000000">
      <w:r>
        <w:rPr>
          <w:noProof/>
        </w:rPr>
        <w:lastRenderedPageBreak/>
        <w:drawing>
          <wp:inline distT="0" distB="0" distL="0" distR="0" wp14:anchorId="3EC66E30" wp14:editId="5D7DFBF5">
            <wp:extent cx="5029200" cy="2409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admin_products.png"/>
                    <pic:cNvPicPr/>
                  </pic:nvPicPr>
                  <pic:blipFill>
                    <a:blip r:embed="rId13"/>
                    <a:stretch>
                      <a:fillRect/>
                    </a:stretch>
                  </pic:blipFill>
                  <pic:spPr>
                    <a:xfrm>
                      <a:off x="0" y="0"/>
                      <a:ext cx="5029200" cy="2409825"/>
                    </a:xfrm>
                    <a:prstGeom prst="rect">
                      <a:avLst/>
                    </a:prstGeom>
                  </pic:spPr>
                </pic:pic>
              </a:graphicData>
            </a:graphic>
          </wp:inline>
        </w:drawing>
      </w:r>
    </w:p>
    <w:p w14:paraId="296B11D0" w14:textId="77777777" w:rsidR="0071586C" w:rsidRDefault="00000000">
      <w:r>
        <w:t>Admin - Manage Orders</w:t>
      </w:r>
    </w:p>
    <w:p w14:paraId="0B971482" w14:textId="77777777" w:rsidR="0071586C" w:rsidRDefault="00000000">
      <w:r>
        <w:rPr>
          <w:noProof/>
        </w:rPr>
        <w:drawing>
          <wp:inline distT="0" distB="0" distL="0" distR="0" wp14:anchorId="4537BBA6" wp14:editId="06269A63">
            <wp:extent cx="5029200" cy="2409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admin_orders.png"/>
                    <pic:cNvPicPr/>
                  </pic:nvPicPr>
                  <pic:blipFill>
                    <a:blip r:embed="rId14"/>
                    <a:stretch>
                      <a:fillRect/>
                    </a:stretch>
                  </pic:blipFill>
                  <pic:spPr>
                    <a:xfrm>
                      <a:off x="0" y="0"/>
                      <a:ext cx="5029200" cy="2409825"/>
                    </a:xfrm>
                    <a:prstGeom prst="rect">
                      <a:avLst/>
                    </a:prstGeom>
                  </pic:spPr>
                </pic:pic>
              </a:graphicData>
            </a:graphic>
          </wp:inline>
        </w:drawing>
      </w:r>
    </w:p>
    <w:p w14:paraId="3DFA7EB1" w14:textId="77777777" w:rsidR="0071586C" w:rsidRDefault="00000000">
      <w:r>
        <w:t>Admin - Manage Users</w:t>
      </w:r>
    </w:p>
    <w:p w14:paraId="4DDB205F" w14:textId="77777777" w:rsidR="0071586C" w:rsidRDefault="00000000">
      <w:r>
        <w:rPr>
          <w:noProof/>
        </w:rPr>
        <w:drawing>
          <wp:inline distT="0" distB="0" distL="0" distR="0" wp14:anchorId="11FD7B98" wp14:editId="447B2F77">
            <wp:extent cx="5029200" cy="2409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admin_users.png"/>
                    <pic:cNvPicPr/>
                  </pic:nvPicPr>
                  <pic:blipFill>
                    <a:blip r:embed="rId15"/>
                    <a:stretch>
                      <a:fillRect/>
                    </a:stretch>
                  </pic:blipFill>
                  <pic:spPr>
                    <a:xfrm>
                      <a:off x="0" y="0"/>
                      <a:ext cx="5029200" cy="2409825"/>
                    </a:xfrm>
                    <a:prstGeom prst="rect">
                      <a:avLst/>
                    </a:prstGeom>
                  </pic:spPr>
                </pic:pic>
              </a:graphicData>
            </a:graphic>
          </wp:inline>
        </w:drawing>
      </w:r>
    </w:p>
    <w:p w14:paraId="6A75AEB5" w14:textId="77777777" w:rsidR="0071586C" w:rsidRDefault="00000000">
      <w:r>
        <w:lastRenderedPageBreak/>
        <w:t>Admin - Reports</w:t>
      </w:r>
    </w:p>
    <w:p w14:paraId="3FBC398F" w14:textId="77777777" w:rsidR="0071586C" w:rsidRDefault="00000000">
      <w:r>
        <w:rPr>
          <w:noProof/>
        </w:rPr>
        <w:drawing>
          <wp:inline distT="0" distB="0" distL="0" distR="0" wp14:anchorId="44D8B961" wp14:editId="494C8D36">
            <wp:extent cx="5029200" cy="2409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admin_reports.png"/>
                    <pic:cNvPicPr/>
                  </pic:nvPicPr>
                  <pic:blipFill>
                    <a:blip r:embed="rId16"/>
                    <a:stretch>
                      <a:fillRect/>
                    </a:stretch>
                  </pic:blipFill>
                  <pic:spPr>
                    <a:xfrm>
                      <a:off x="0" y="0"/>
                      <a:ext cx="5029200" cy="2409825"/>
                    </a:xfrm>
                    <a:prstGeom prst="rect">
                      <a:avLst/>
                    </a:prstGeom>
                  </pic:spPr>
                </pic:pic>
              </a:graphicData>
            </a:graphic>
          </wp:inline>
        </w:drawing>
      </w:r>
    </w:p>
    <w:p w14:paraId="32F8FAB1" w14:textId="77777777" w:rsidR="0071586C" w:rsidRDefault="00000000">
      <w:pPr>
        <w:pStyle w:val="Heading1"/>
      </w:pPr>
      <w:r>
        <w:t>Backend Running - Screenshot</w:t>
      </w:r>
    </w:p>
    <w:p w14:paraId="14B626AE" w14:textId="77777777" w:rsidR="0071586C" w:rsidRDefault="00000000">
      <w:r>
        <w:t>The screenshot below shows the Spring Boot application running successfully in Eclipse IDE.</w:t>
      </w:r>
    </w:p>
    <w:p w14:paraId="2AF6948A" w14:textId="77777777" w:rsidR="0071586C" w:rsidRDefault="00000000">
      <w:r>
        <w:rPr>
          <w:noProof/>
        </w:rPr>
        <w:drawing>
          <wp:inline distT="0" distB="0" distL="0" distR="0" wp14:anchorId="18D23BB1" wp14:editId="5448BE6E">
            <wp:extent cx="5029200" cy="2409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backend.png"/>
                    <pic:cNvPicPr/>
                  </pic:nvPicPr>
                  <pic:blipFill>
                    <a:blip r:embed="rId17"/>
                    <a:stretch>
                      <a:fillRect/>
                    </a:stretch>
                  </pic:blipFill>
                  <pic:spPr>
                    <a:xfrm>
                      <a:off x="0" y="0"/>
                      <a:ext cx="5029200" cy="2409825"/>
                    </a:xfrm>
                    <a:prstGeom prst="rect">
                      <a:avLst/>
                    </a:prstGeom>
                  </pic:spPr>
                </pic:pic>
              </a:graphicData>
            </a:graphic>
          </wp:inline>
        </w:drawing>
      </w:r>
    </w:p>
    <w:p w14:paraId="50AD35DE" w14:textId="77777777" w:rsidR="0071586C" w:rsidRDefault="00000000">
      <w:pPr>
        <w:pStyle w:val="Heading1"/>
      </w:pPr>
      <w:r>
        <w:t>Swagger API Documentation - Screenshots</w:t>
      </w:r>
    </w:p>
    <w:p w14:paraId="1FF86748" w14:textId="77777777" w:rsidR="0071586C" w:rsidRDefault="00000000">
      <w:r>
        <w:t>Swagger UI - Categories API</w:t>
      </w:r>
    </w:p>
    <w:p w14:paraId="179F02A3" w14:textId="77777777" w:rsidR="0071586C" w:rsidRDefault="00000000">
      <w:r>
        <w:rPr>
          <w:noProof/>
        </w:rPr>
        <w:lastRenderedPageBreak/>
        <w:drawing>
          <wp:inline distT="0" distB="0" distL="0" distR="0" wp14:anchorId="05BE6698" wp14:editId="74728685">
            <wp:extent cx="5029200" cy="2409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swagger1.png"/>
                    <pic:cNvPicPr/>
                  </pic:nvPicPr>
                  <pic:blipFill>
                    <a:blip r:embed="rId18"/>
                    <a:stretch>
                      <a:fillRect/>
                    </a:stretch>
                  </pic:blipFill>
                  <pic:spPr>
                    <a:xfrm>
                      <a:off x="0" y="0"/>
                      <a:ext cx="5029200" cy="2409825"/>
                    </a:xfrm>
                    <a:prstGeom prst="rect">
                      <a:avLst/>
                    </a:prstGeom>
                  </pic:spPr>
                </pic:pic>
              </a:graphicData>
            </a:graphic>
          </wp:inline>
        </w:drawing>
      </w:r>
    </w:p>
    <w:p w14:paraId="4A34D3A6" w14:textId="77777777" w:rsidR="0071586C" w:rsidRDefault="00000000">
      <w:r>
        <w:t>Swagger UI - Authentication &amp; Products API</w:t>
      </w:r>
    </w:p>
    <w:p w14:paraId="67A85621" w14:textId="77777777" w:rsidR="0071586C" w:rsidRDefault="00000000">
      <w:r>
        <w:rPr>
          <w:noProof/>
        </w:rPr>
        <w:drawing>
          <wp:inline distT="0" distB="0" distL="0" distR="0" wp14:anchorId="689F8A16" wp14:editId="4B814BE1">
            <wp:extent cx="5029200" cy="2409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swagger2.png"/>
                    <pic:cNvPicPr/>
                  </pic:nvPicPr>
                  <pic:blipFill>
                    <a:blip r:embed="rId19"/>
                    <a:stretch>
                      <a:fillRect/>
                    </a:stretch>
                  </pic:blipFill>
                  <pic:spPr>
                    <a:xfrm>
                      <a:off x="0" y="0"/>
                      <a:ext cx="5029200" cy="2409825"/>
                    </a:xfrm>
                    <a:prstGeom prst="rect">
                      <a:avLst/>
                    </a:prstGeom>
                  </pic:spPr>
                </pic:pic>
              </a:graphicData>
            </a:graphic>
          </wp:inline>
        </w:drawing>
      </w:r>
    </w:p>
    <w:p w14:paraId="3FFD0D20" w14:textId="77777777" w:rsidR="0071586C" w:rsidRDefault="00000000">
      <w:r>
        <w:t>Swagger UI - Reports, Orders, and Payments API</w:t>
      </w:r>
    </w:p>
    <w:p w14:paraId="69ED55FF" w14:textId="77777777" w:rsidR="0071586C" w:rsidRDefault="00000000">
      <w:r>
        <w:rPr>
          <w:noProof/>
        </w:rPr>
        <w:drawing>
          <wp:inline distT="0" distB="0" distL="0" distR="0" wp14:anchorId="3A48C111" wp14:editId="14238A36">
            <wp:extent cx="5029200" cy="2409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swagger3.png"/>
                    <pic:cNvPicPr/>
                  </pic:nvPicPr>
                  <pic:blipFill>
                    <a:blip r:embed="rId20"/>
                    <a:stretch>
                      <a:fillRect/>
                    </a:stretch>
                  </pic:blipFill>
                  <pic:spPr>
                    <a:xfrm>
                      <a:off x="0" y="0"/>
                      <a:ext cx="5029200" cy="2409825"/>
                    </a:xfrm>
                    <a:prstGeom prst="rect">
                      <a:avLst/>
                    </a:prstGeom>
                  </pic:spPr>
                </pic:pic>
              </a:graphicData>
            </a:graphic>
          </wp:inline>
        </w:drawing>
      </w:r>
    </w:p>
    <w:p w14:paraId="5108FB84" w14:textId="77777777" w:rsidR="0071586C" w:rsidRDefault="00000000">
      <w:r>
        <w:lastRenderedPageBreak/>
        <w:fldChar w:fldCharType="begin"/>
      </w:r>
      <w:r>
        <w:instrText>TOC \o "1-3" \h \z \u</w:instrText>
      </w:r>
      <w:r>
        <w:fldChar w:fldCharType="separate"/>
      </w:r>
      <w:r>
        <w:fldChar w:fldCharType="end"/>
      </w:r>
    </w:p>
    <w:sectPr w:rsidR="007158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847782">
    <w:abstractNumId w:val="8"/>
  </w:num>
  <w:num w:numId="2" w16cid:durableId="1396591077">
    <w:abstractNumId w:val="6"/>
  </w:num>
  <w:num w:numId="3" w16cid:durableId="1924485771">
    <w:abstractNumId w:val="5"/>
  </w:num>
  <w:num w:numId="4" w16cid:durableId="788473946">
    <w:abstractNumId w:val="4"/>
  </w:num>
  <w:num w:numId="5" w16cid:durableId="302740037">
    <w:abstractNumId w:val="7"/>
  </w:num>
  <w:num w:numId="6" w16cid:durableId="1650669835">
    <w:abstractNumId w:val="3"/>
  </w:num>
  <w:num w:numId="7" w16cid:durableId="355813303">
    <w:abstractNumId w:val="2"/>
  </w:num>
  <w:num w:numId="8" w16cid:durableId="1354307321">
    <w:abstractNumId w:val="1"/>
  </w:num>
  <w:num w:numId="9" w16cid:durableId="69743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B14"/>
    <w:rsid w:val="00564F84"/>
    <w:rsid w:val="006A09DC"/>
    <w:rsid w:val="0071586C"/>
    <w:rsid w:val="0099368C"/>
    <w:rsid w:val="00A30C83"/>
    <w:rsid w:val="00A5444D"/>
    <w:rsid w:val="00AA1D8D"/>
    <w:rsid w:val="00B47730"/>
    <w:rsid w:val="00B874D1"/>
    <w:rsid w:val="00C432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9A464"/>
  <w14:defaultImageDpi w14:val="300"/>
  <w15:docId w15:val="{16D8E63B-ADA9-41C2-808C-1EDEFE89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Sai Tharun Nidamanuri</cp:lastModifiedBy>
  <cp:revision>6</cp:revision>
  <dcterms:created xsi:type="dcterms:W3CDTF">2025-09-02T09:02:00Z</dcterms:created>
  <dcterms:modified xsi:type="dcterms:W3CDTF">2025-09-02T09:57:00Z</dcterms:modified>
  <cp:category/>
</cp:coreProperties>
</file>